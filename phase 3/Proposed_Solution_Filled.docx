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1FA5" w14:textId="77777777" w:rsidR="008E7CE7" w:rsidRDefault="00000000">
      <w:pPr>
        <w:jc w:val="center"/>
      </w:pPr>
      <w:r>
        <w:rPr>
          <w:b/>
          <w:sz w:val="26"/>
        </w:rPr>
        <w:t>Project Design Phase</w:t>
      </w:r>
    </w:p>
    <w:p w14:paraId="1F69D822" w14:textId="77777777" w:rsidR="008E7CE7" w:rsidRDefault="00000000">
      <w:pPr>
        <w:jc w:val="center"/>
      </w:pPr>
      <w:r>
        <w:rPr>
          <w:b/>
          <w:sz w:val="26"/>
        </w:rPr>
        <w:t>Proposed Solution Template</w:t>
      </w:r>
    </w:p>
    <w:p w14:paraId="3A954600" w14:textId="77777777" w:rsidR="008E7CE7" w:rsidRDefault="008E7C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7CE7" w14:paraId="4F76449F" w14:textId="77777777">
        <w:tc>
          <w:tcPr>
            <w:tcW w:w="4320" w:type="dxa"/>
          </w:tcPr>
          <w:p w14:paraId="0BAB49F1" w14:textId="77777777" w:rsidR="008E7CE7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45405128" w14:textId="1059AED4" w:rsidR="008E7CE7" w:rsidRDefault="00A734F7">
            <w:r w:rsidRPr="00A734F7">
              <w:t>25 September 2026</w:t>
            </w:r>
          </w:p>
        </w:tc>
      </w:tr>
      <w:tr w:rsidR="008E7CE7" w14:paraId="4A00AC6D" w14:textId="77777777">
        <w:tc>
          <w:tcPr>
            <w:tcW w:w="4320" w:type="dxa"/>
          </w:tcPr>
          <w:p w14:paraId="0733607B" w14:textId="77777777" w:rsidR="008E7CE7" w:rsidRDefault="00000000">
            <w:r>
              <w:rPr>
                <w:b/>
              </w:rPr>
              <w:t>Team ID</w:t>
            </w:r>
          </w:p>
        </w:tc>
        <w:tc>
          <w:tcPr>
            <w:tcW w:w="4320" w:type="dxa"/>
          </w:tcPr>
          <w:p w14:paraId="5909048E" w14:textId="2B868F07" w:rsidR="008E7CE7" w:rsidRPr="00536A02" w:rsidRDefault="00536A02">
            <w:pPr>
              <w:rPr>
                <w:lang w:val="en-IN"/>
              </w:rPr>
            </w:pPr>
            <w:r w:rsidRPr="00536A02">
              <w:rPr>
                <w:lang w:val="en-IN"/>
              </w:rPr>
              <w:t>6ab221c4bee0b08a2d2c6539</w:t>
            </w:r>
          </w:p>
        </w:tc>
      </w:tr>
      <w:tr w:rsidR="008E7CE7" w14:paraId="76487CFA" w14:textId="77777777">
        <w:tc>
          <w:tcPr>
            <w:tcW w:w="4320" w:type="dxa"/>
          </w:tcPr>
          <w:p w14:paraId="16E3C092" w14:textId="77777777" w:rsidR="008E7CE7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3A5F54E4" w14:textId="77777777" w:rsidR="008E7CE7" w:rsidRDefault="00000000">
            <w:r>
              <w:t>Implement Client Script &amp; UI Policy (Incident)</w:t>
            </w:r>
          </w:p>
        </w:tc>
      </w:tr>
      <w:tr w:rsidR="008E7CE7" w14:paraId="76D35F0C" w14:textId="77777777">
        <w:tc>
          <w:tcPr>
            <w:tcW w:w="4320" w:type="dxa"/>
          </w:tcPr>
          <w:p w14:paraId="55EF6DF7" w14:textId="77777777" w:rsidR="008E7CE7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5D5A9357" w14:textId="77777777" w:rsidR="008E7CE7" w:rsidRDefault="00000000">
            <w:r>
              <w:t>2 Marks</w:t>
            </w:r>
          </w:p>
        </w:tc>
      </w:tr>
    </w:tbl>
    <w:p w14:paraId="25F24586" w14:textId="77777777" w:rsidR="008E7CE7" w:rsidRDefault="008E7CE7"/>
    <w:p w14:paraId="5A61EA63" w14:textId="77777777" w:rsidR="008E7CE7" w:rsidRDefault="00000000">
      <w:r>
        <w:rPr>
          <w:b/>
          <w:sz w:val="24"/>
        </w:rPr>
        <w:t>Proposed Solution Template:</w:t>
      </w:r>
    </w:p>
    <w:p w14:paraId="7969C774" w14:textId="77777777" w:rsidR="008E7CE7" w:rsidRDefault="00000000">
      <w:r>
        <w:t>Project team shall fill the following information in the proposed solution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7CE7" w14:paraId="20C1E569" w14:textId="77777777">
        <w:tc>
          <w:tcPr>
            <w:tcW w:w="2880" w:type="dxa"/>
          </w:tcPr>
          <w:p w14:paraId="6A15B821" w14:textId="77777777" w:rsidR="008E7CE7" w:rsidRDefault="00000000">
            <w:r>
              <w:rPr>
                <w:b/>
              </w:rPr>
              <w:t>S.No.</w:t>
            </w:r>
          </w:p>
        </w:tc>
        <w:tc>
          <w:tcPr>
            <w:tcW w:w="2880" w:type="dxa"/>
          </w:tcPr>
          <w:p w14:paraId="5E45C817" w14:textId="77777777" w:rsidR="008E7CE7" w:rsidRDefault="00000000">
            <w:r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361A0F18" w14:textId="77777777" w:rsidR="008E7CE7" w:rsidRDefault="00000000">
            <w:r>
              <w:rPr>
                <w:b/>
              </w:rPr>
              <w:t>Description</w:t>
            </w:r>
          </w:p>
        </w:tc>
      </w:tr>
      <w:tr w:rsidR="008E7CE7" w14:paraId="361B92B5" w14:textId="77777777">
        <w:tc>
          <w:tcPr>
            <w:tcW w:w="2880" w:type="dxa"/>
          </w:tcPr>
          <w:p w14:paraId="498AB0E1" w14:textId="77777777" w:rsidR="008E7CE7" w:rsidRDefault="00000000">
            <w:r>
              <w:t>1.</w:t>
            </w:r>
          </w:p>
        </w:tc>
        <w:tc>
          <w:tcPr>
            <w:tcW w:w="2880" w:type="dxa"/>
          </w:tcPr>
          <w:p w14:paraId="68B0895E" w14:textId="77777777" w:rsidR="008E7CE7" w:rsidRDefault="00000000">
            <w:r>
              <w:t>Problem Statement (Problem to be solved)</w:t>
            </w:r>
          </w:p>
        </w:tc>
        <w:tc>
          <w:tcPr>
            <w:tcW w:w="2880" w:type="dxa"/>
          </w:tcPr>
          <w:p w14:paraId="5792CEFD" w14:textId="77777777" w:rsidR="008E7CE7" w:rsidRDefault="00000000">
            <w:r>
              <w:t>Incident records — especially High Impact ones — are often submitted with missing or inconsistent data (unassigned group/agent, incorrect Urgency), affecting SLA compliance and reporting accuracy.</w:t>
            </w:r>
          </w:p>
        </w:tc>
      </w:tr>
      <w:tr w:rsidR="008E7CE7" w14:paraId="10A9FFC4" w14:textId="77777777">
        <w:tc>
          <w:tcPr>
            <w:tcW w:w="2880" w:type="dxa"/>
          </w:tcPr>
          <w:p w14:paraId="5AD7F894" w14:textId="77777777" w:rsidR="008E7CE7" w:rsidRDefault="00000000">
            <w:r>
              <w:t>2.</w:t>
            </w:r>
          </w:p>
        </w:tc>
        <w:tc>
          <w:tcPr>
            <w:tcW w:w="2880" w:type="dxa"/>
          </w:tcPr>
          <w:p w14:paraId="2A6822E7" w14:textId="77777777" w:rsidR="008E7CE7" w:rsidRDefault="00000000">
            <w:r>
              <w:t>Idea / Solution description</w:t>
            </w:r>
          </w:p>
        </w:tc>
        <w:tc>
          <w:tcPr>
            <w:tcW w:w="2880" w:type="dxa"/>
          </w:tcPr>
          <w:p w14:paraId="780FC949" w14:textId="77777777" w:rsidR="008E7CE7" w:rsidRDefault="00000000">
            <w:r>
              <w:t>Configure UI Policies and Client Scripts (onChange, onSubmit, onCellEdit) on the Incident table to dynamically enforce mandatory fields, auto-populate values, and validate data before save.</w:t>
            </w:r>
          </w:p>
        </w:tc>
      </w:tr>
      <w:tr w:rsidR="008E7CE7" w14:paraId="04106563" w14:textId="77777777">
        <w:tc>
          <w:tcPr>
            <w:tcW w:w="2880" w:type="dxa"/>
          </w:tcPr>
          <w:p w14:paraId="64C5BA9F" w14:textId="77777777" w:rsidR="008E7CE7" w:rsidRDefault="00000000">
            <w:r>
              <w:t>3.</w:t>
            </w:r>
          </w:p>
        </w:tc>
        <w:tc>
          <w:tcPr>
            <w:tcW w:w="2880" w:type="dxa"/>
          </w:tcPr>
          <w:p w14:paraId="10955D5A" w14:textId="77777777" w:rsidR="008E7CE7" w:rsidRDefault="00000000">
            <w:r>
              <w:t>Novelty / Uniqueness</w:t>
            </w:r>
          </w:p>
        </w:tc>
        <w:tc>
          <w:tcPr>
            <w:tcW w:w="2880" w:type="dxa"/>
          </w:tcPr>
          <w:p w14:paraId="4D2AF546" w14:textId="77777777" w:rsidR="008E7CE7" w:rsidRDefault="00000000">
            <w:r>
              <w:t>Combines a declarative UI Policy with three Client Script event types (onChange, onSubmit, onCellEdit) to cover field-level, save-time, and list-view data integrity in one cohesive configuration.</w:t>
            </w:r>
          </w:p>
        </w:tc>
      </w:tr>
      <w:tr w:rsidR="008E7CE7" w14:paraId="30435B9B" w14:textId="77777777">
        <w:tc>
          <w:tcPr>
            <w:tcW w:w="2880" w:type="dxa"/>
          </w:tcPr>
          <w:p w14:paraId="040E2A1C" w14:textId="77777777" w:rsidR="008E7CE7" w:rsidRDefault="00000000">
            <w:r>
              <w:t>4.</w:t>
            </w:r>
          </w:p>
        </w:tc>
        <w:tc>
          <w:tcPr>
            <w:tcW w:w="2880" w:type="dxa"/>
          </w:tcPr>
          <w:p w14:paraId="2E722EEB" w14:textId="77777777" w:rsidR="008E7CE7" w:rsidRDefault="00000000">
            <w:r>
              <w:t>Social Impact / Customer Satisfaction</w:t>
            </w:r>
          </w:p>
        </w:tc>
        <w:tc>
          <w:tcPr>
            <w:tcW w:w="2880" w:type="dxa"/>
          </w:tcPr>
          <w:p w14:paraId="6D7EB06E" w14:textId="77777777" w:rsidR="008E7CE7" w:rsidRDefault="00000000">
            <w:r>
              <w:t>Reduces incident-handling errors and delays for end users relying on IT support, leading to faster and more reliable issue resolution.</w:t>
            </w:r>
          </w:p>
        </w:tc>
      </w:tr>
      <w:tr w:rsidR="008E7CE7" w14:paraId="7FE336D7" w14:textId="77777777">
        <w:tc>
          <w:tcPr>
            <w:tcW w:w="2880" w:type="dxa"/>
          </w:tcPr>
          <w:p w14:paraId="231E15AA" w14:textId="77777777" w:rsidR="008E7CE7" w:rsidRDefault="00000000">
            <w:r>
              <w:t>5.</w:t>
            </w:r>
          </w:p>
        </w:tc>
        <w:tc>
          <w:tcPr>
            <w:tcW w:w="2880" w:type="dxa"/>
          </w:tcPr>
          <w:p w14:paraId="5431D1C1" w14:textId="77777777" w:rsidR="008E7CE7" w:rsidRDefault="00000000">
            <w:r>
              <w:t>Business Model (Revenue Model)</w:t>
            </w:r>
          </w:p>
        </w:tc>
        <w:tc>
          <w:tcPr>
            <w:tcW w:w="2880" w:type="dxa"/>
          </w:tcPr>
          <w:p w14:paraId="1648BF65" w14:textId="77777777" w:rsidR="008E7CE7" w:rsidRDefault="00000000">
            <w:r>
              <w:t xml:space="preserve">Internal ITSM efficiency improvement rather than </w:t>
            </w:r>
            <w:r>
              <w:lastRenderedPageBreak/>
              <w:t>direct revenue — reduces rework, SLA-breach penalties, and support escalation costs for the organization.</w:t>
            </w:r>
          </w:p>
        </w:tc>
      </w:tr>
      <w:tr w:rsidR="008E7CE7" w14:paraId="58829D41" w14:textId="77777777">
        <w:tc>
          <w:tcPr>
            <w:tcW w:w="2880" w:type="dxa"/>
          </w:tcPr>
          <w:p w14:paraId="4ABBDC4D" w14:textId="77777777" w:rsidR="008E7CE7" w:rsidRDefault="00000000">
            <w:r>
              <w:lastRenderedPageBreak/>
              <w:t>6.</w:t>
            </w:r>
          </w:p>
        </w:tc>
        <w:tc>
          <w:tcPr>
            <w:tcW w:w="2880" w:type="dxa"/>
          </w:tcPr>
          <w:p w14:paraId="23FF5C1A" w14:textId="77777777" w:rsidR="008E7CE7" w:rsidRDefault="00000000">
            <w:r>
              <w:t>Scalability of the Solution</w:t>
            </w:r>
          </w:p>
        </w:tc>
        <w:tc>
          <w:tcPr>
            <w:tcW w:w="2880" w:type="dxa"/>
          </w:tcPr>
          <w:p w14:paraId="167D1B07" w14:textId="77777777" w:rsidR="008E7CE7" w:rsidRDefault="00000000">
            <w:r>
              <w:t>The same UI Policy / Client Script pattern can be extended to other tables (Change, Problem, Request) and other field conditions with minimal additional configuration.</w:t>
            </w:r>
          </w:p>
        </w:tc>
      </w:tr>
    </w:tbl>
    <w:p w14:paraId="25D7ABEB" w14:textId="77777777" w:rsidR="00F85DA4" w:rsidRDefault="00F85DA4"/>
    <w:sectPr w:rsidR="00F85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701954">
    <w:abstractNumId w:val="8"/>
  </w:num>
  <w:num w:numId="2" w16cid:durableId="247928286">
    <w:abstractNumId w:val="6"/>
  </w:num>
  <w:num w:numId="3" w16cid:durableId="1364750302">
    <w:abstractNumId w:val="5"/>
  </w:num>
  <w:num w:numId="4" w16cid:durableId="290477285">
    <w:abstractNumId w:val="4"/>
  </w:num>
  <w:num w:numId="5" w16cid:durableId="1163621235">
    <w:abstractNumId w:val="7"/>
  </w:num>
  <w:num w:numId="6" w16cid:durableId="1136728147">
    <w:abstractNumId w:val="3"/>
  </w:num>
  <w:num w:numId="7" w16cid:durableId="706107535">
    <w:abstractNumId w:val="2"/>
  </w:num>
  <w:num w:numId="8" w16cid:durableId="1308049060">
    <w:abstractNumId w:val="1"/>
  </w:num>
  <w:num w:numId="9" w16cid:durableId="118267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FBC"/>
    <w:rsid w:val="0029639D"/>
    <w:rsid w:val="00326F90"/>
    <w:rsid w:val="00355808"/>
    <w:rsid w:val="00536A02"/>
    <w:rsid w:val="008E7CE7"/>
    <w:rsid w:val="00A734F7"/>
    <w:rsid w:val="00AA1D8D"/>
    <w:rsid w:val="00B47730"/>
    <w:rsid w:val="00CB0664"/>
    <w:rsid w:val="00F85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ACB34"/>
  <w14:defaultImageDpi w14:val="300"/>
  <w15:docId w15:val="{AB7B1D09-4627-40A3-9814-29411FE5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3</cp:revision>
  <dcterms:created xsi:type="dcterms:W3CDTF">2013-12-23T23:15:00Z</dcterms:created>
  <dcterms:modified xsi:type="dcterms:W3CDTF">2026-09-25T13:50:00Z</dcterms:modified>
  <cp:category/>
</cp:coreProperties>
</file>