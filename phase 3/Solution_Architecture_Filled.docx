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D7CA" w14:textId="77777777" w:rsidR="00796DF2" w:rsidRDefault="00000000">
      <w:pPr>
        <w:jc w:val="center"/>
      </w:pPr>
      <w:r>
        <w:rPr>
          <w:b/>
          <w:sz w:val="26"/>
        </w:rPr>
        <w:t>Project Design Phase</w:t>
      </w:r>
    </w:p>
    <w:p w14:paraId="147F5234" w14:textId="77777777" w:rsidR="00796DF2" w:rsidRDefault="00000000">
      <w:pPr>
        <w:jc w:val="center"/>
      </w:pPr>
      <w:r>
        <w:rPr>
          <w:b/>
          <w:sz w:val="26"/>
        </w:rPr>
        <w:t>Solution Architecture</w:t>
      </w:r>
    </w:p>
    <w:p w14:paraId="73814511" w14:textId="77777777" w:rsidR="00796DF2" w:rsidRDefault="00796D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6DF2" w14:paraId="149F0C42" w14:textId="77777777">
        <w:tc>
          <w:tcPr>
            <w:tcW w:w="4320" w:type="dxa"/>
          </w:tcPr>
          <w:p w14:paraId="41439583" w14:textId="77777777" w:rsidR="00796DF2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58CB91A3" w14:textId="44D3D8D8" w:rsidR="00796DF2" w:rsidRDefault="00D14DA8">
            <w:r w:rsidRPr="00D14DA8">
              <w:t>25 September 2026</w:t>
            </w:r>
          </w:p>
        </w:tc>
      </w:tr>
      <w:tr w:rsidR="00796DF2" w14:paraId="64C6215D" w14:textId="77777777">
        <w:tc>
          <w:tcPr>
            <w:tcW w:w="4320" w:type="dxa"/>
          </w:tcPr>
          <w:p w14:paraId="34A604FD" w14:textId="77777777" w:rsidR="00796DF2" w:rsidRDefault="00000000">
            <w:r>
              <w:rPr>
                <w:b/>
              </w:rPr>
              <w:t>Team ID</w:t>
            </w:r>
          </w:p>
        </w:tc>
        <w:tc>
          <w:tcPr>
            <w:tcW w:w="4320" w:type="dxa"/>
          </w:tcPr>
          <w:p w14:paraId="601A1C8C" w14:textId="69208D4D" w:rsidR="00796DF2" w:rsidRPr="00BA4A78" w:rsidRDefault="00BA4A78">
            <w:pPr>
              <w:rPr>
                <w:lang w:val="en-IN"/>
              </w:rPr>
            </w:pPr>
            <w:r w:rsidRPr="00BA4A78">
              <w:rPr>
                <w:lang w:val="en-IN"/>
              </w:rPr>
              <w:t>6ab221c4bee0b08a2d2c6539</w:t>
            </w:r>
          </w:p>
        </w:tc>
      </w:tr>
      <w:tr w:rsidR="00796DF2" w14:paraId="1418AF81" w14:textId="77777777">
        <w:tc>
          <w:tcPr>
            <w:tcW w:w="4320" w:type="dxa"/>
          </w:tcPr>
          <w:p w14:paraId="1FFAEC51" w14:textId="77777777" w:rsidR="00796DF2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784898BE" w14:textId="77777777" w:rsidR="00796DF2" w:rsidRDefault="00000000">
            <w:r>
              <w:t>Implement Client Script &amp; UI Policy (Incident)</w:t>
            </w:r>
          </w:p>
        </w:tc>
      </w:tr>
      <w:tr w:rsidR="00796DF2" w14:paraId="0410CD13" w14:textId="77777777">
        <w:tc>
          <w:tcPr>
            <w:tcW w:w="4320" w:type="dxa"/>
          </w:tcPr>
          <w:p w14:paraId="1211B2B8" w14:textId="77777777" w:rsidR="00796DF2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4C0201ED" w14:textId="77777777" w:rsidR="00796DF2" w:rsidRDefault="00000000">
            <w:r>
              <w:t>4 Marks</w:t>
            </w:r>
          </w:p>
        </w:tc>
      </w:tr>
    </w:tbl>
    <w:p w14:paraId="1397FB91" w14:textId="77777777" w:rsidR="00796DF2" w:rsidRDefault="00796DF2"/>
    <w:p w14:paraId="489A9CDA" w14:textId="77777777" w:rsidR="00796DF2" w:rsidRDefault="00000000">
      <w:r>
        <w:rPr>
          <w:b/>
          <w:sz w:val="24"/>
        </w:rPr>
        <w:t>Solution Architecture:</w:t>
      </w:r>
    </w:p>
    <w:p w14:paraId="6E80335B" w14:textId="77777777" w:rsidR="00796DF2" w:rsidRDefault="00000000">
      <w:r>
        <w:t>Solution architecture is a complex process – with many sub-processes – that bridges the gap between business problems and technology solutions. Its goals are to:</w:t>
      </w:r>
    </w:p>
    <w:p w14:paraId="473F13EF" w14:textId="77777777" w:rsidR="00796DF2" w:rsidRDefault="00000000">
      <w:pPr>
        <w:pStyle w:val="ListBullet"/>
      </w:pPr>
      <w:r>
        <w:t>Find the best tech solution to solve existing business problems.</w:t>
      </w:r>
    </w:p>
    <w:p w14:paraId="59EC84A0" w14:textId="77777777" w:rsidR="00796DF2" w:rsidRDefault="00000000">
      <w:pPr>
        <w:pStyle w:val="ListBullet"/>
      </w:pPr>
      <w:r>
        <w:t>Describe the structure, characteristics, behavior, and other aspects of the software to project stakeholders.</w:t>
      </w:r>
    </w:p>
    <w:p w14:paraId="61A8CEEE" w14:textId="77777777" w:rsidR="00796DF2" w:rsidRDefault="00000000">
      <w:pPr>
        <w:pStyle w:val="ListBullet"/>
      </w:pPr>
      <w:r>
        <w:t>Define features, development phases, and solution requirements.</w:t>
      </w:r>
    </w:p>
    <w:p w14:paraId="24177461" w14:textId="77777777" w:rsidR="00796DF2" w:rsidRDefault="00000000">
      <w:pPr>
        <w:pStyle w:val="ListBullet"/>
      </w:pPr>
      <w:r>
        <w:t>Provide specifications according to which the solution is defined, managed, and delivered.</w:t>
      </w:r>
    </w:p>
    <w:p w14:paraId="32D860A4" w14:textId="77777777" w:rsidR="00796DF2" w:rsidRDefault="00796DF2"/>
    <w:p w14:paraId="32003E48" w14:textId="77777777" w:rsidR="00796DF2" w:rsidRDefault="00000000">
      <w:r>
        <w:rPr>
          <w:b/>
          <w:sz w:val="24"/>
        </w:rPr>
        <w:t>Architecture Diagram: Implement Client Script &amp; UI Policy (Incident)</w:t>
      </w:r>
    </w:p>
    <w:p w14:paraId="4E622DAB" w14:textId="77777777" w:rsidR="00796DF2" w:rsidRDefault="00000000">
      <w:r>
        <w:rPr>
          <w:noProof/>
        </w:rPr>
        <w:drawing>
          <wp:inline distT="0" distB="0" distL="0" distR="0" wp14:anchorId="6F14EE56" wp14:editId="110842F8">
            <wp:extent cx="5760720" cy="2384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C6F9" w14:textId="77777777" w:rsidR="00796DF2" w:rsidRDefault="00000000">
      <w:r>
        <w:rPr>
          <w:i/>
        </w:rPr>
        <w:t>Figure 1: Architecture and data flow for UI Policy and Client Script enforcement on the Incident form</w:t>
      </w:r>
    </w:p>
    <w:p w14:paraId="45A40DBB" w14:textId="77777777" w:rsidR="00796DF2" w:rsidRDefault="00796DF2"/>
    <w:p w14:paraId="41AF9F84" w14:textId="77777777" w:rsidR="00796DF2" w:rsidRDefault="00000000">
      <w:r>
        <w:rPr>
          <w:b/>
          <w:sz w:val="24"/>
        </w:rPr>
        <w:lastRenderedPageBreak/>
        <w:t>Component 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6DF2" w14:paraId="29FC19B8" w14:textId="77777777">
        <w:tc>
          <w:tcPr>
            <w:tcW w:w="4320" w:type="dxa"/>
          </w:tcPr>
          <w:p w14:paraId="098769F7" w14:textId="77777777" w:rsidR="00796DF2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2AF8E87F" w14:textId="77777777" w:rsidR="00796DF2" w:rsidRDefault="00000000">
            <w:r>
              <w:rPr>
                <w:b/>
              </w:rPr>
              <w:t>Role in the Solution</w:t>
            </w:r>
          </w:p>
        </w:tc>
      </w:tr>
      <w:tr w:rsidR="00796DF2" w14:paraId="2E43617C" w14:textId="77777777">
        <w:tc>
          <w:tcPr>
            <w:tcW w:w="4320" w:type="dxa"/>
          </w:tcPr>
          <w:p w14:paraId="4773698E" w14:textId="77777777" w:rsidR="00796DF2" w:rsidRDefault="00000000">
            <w:r>
              <w:t>Administrator / ITSM Agent</w:t>
            </w:r>
          </w:p>
        </w:tc>
        <w:tc>
          <w:tcPr>
            <w:tcW w:w="4320" w:type="dxa"/>
          </w:tcPr>
          <w:p w14:paraId="31A551E4" w14:textId="77777777" w:rsidR="00796DF2" w:rsidRDefault="00000000">
            <w:r>
              <w:t>Opens the Incident form to configure or work with Incident records.</w:t>
            </w:r>
          </w:p>
        </w:tc>
      </w:tr>
      <w:tr w:rsidR="00796DF2" w14:paraId="59D96024" w14:textId="77777777">
        <w:tc>
          <w:tcPr>
            <w:tcW w:w="4320" w:type="dxa"/>
          </w:tcPr>
          <w:p w14:paraId="69FF9ABA" w14:textId="77777777" w:rsidR="00796DF2" w:rsidRDefault="00000000">
            <w:r>
              <w:t>Incident Form (UI)</w:t>
            </w:r>
          </w:p>
        </w:tc>
        <w:tc>
          <w:tcPr>
            <w:tcW w:w="4320" w:type="dxa"/>
          </w:tcPr>
          <w:p w14:paraId="0DDFB2C1" w14:textId="77777777" w:rsidR="00796DF2" w:rsidRDefault="00000000">
            <w:r>
              <w:t>ServiceNow's native Incident form where field values are entered and edited.</w:t>
            </w:r>
          </w:p>
        </w:tc>
      </w:tr>
      <w:tr w:rsidR="00796DF2" w14:paraId="7518F095" w14:textId="77777777">
        <w:tc>
          <w:tcPr>
            <w:tcW w:w="4320" w:type="dxa"/>
          </w:tcPr>
          <w:p w14:paraId="034A309B" w14:textId="77777777" w:rsidR="00796DF2" w:rsidRDefault="00000000">
            <w:r>
              <w:t>UI Policy + UI Policy Action</w:t>
            </w:r>
          </w:p>
        </w:tc>
        <w:tc>
          <w:tcPr>
            <w:tcW w:w="4320" w:type="dxa"/>
          </w:tcPr>
          <w:p w14:paraId="50375085" w14:textId="77777777" w:rsidR="00796DF2" w:rsidRDefault="00000000">
            <w:r>
              <w:t>The "High Impact Control" UI Policy (Impact = High) makes Assignment group mandatory and Urgency read-only, reverting when the condition is false.</w:t>
            </w:r>
          </w:p>
        </w:tc>
      </w:tr>
      <w:tr w:rsidR="00796DF2" w14:paraId="0322B2CB" w14:textId="77777777">
        <w:tc>
          <w:tcPr>
            <w:tcW w:w="4320" w:type="dxa"/>
          </w:tcPr>
          <w:p w14:paraId="58D2750B" w14:textId="77777777" w:rsidR="00796DF2" w:rsidRDefault="00000000">
            <w:r>
              <w:t>Client Scripts</w:t>
            </w:r>
          </w:p>
        </w:tc>
        <w:tc>
          <w:tcPr>
            <w:tcW w:w="4320" w:type="dxa"/>
          </w:tcPr>
          <w:p w14:paraId="1CE11D03" w14:textId="77777777" w:rsidR="00796DF2" w:rsidRDefault="00000000">
            <w:r>
              <w:t>onChange auto-sets Urgency and messages the user; onSubmit blocks save when Assigned To is missing; onCellEdit blocks direct State edits from the list view.</w:t>
            </w:r>
          </w:p>
        </w:tc>
      </w:tr>
      <w:tr w:rsidR="00796DF2" w14:paraId="0D588128" w14:textId="77777777">
        <w:tc>
          <w:tcPr>
            <w:tcW w:w="4320" w:type="dxa"/>
          </w:tcPr>
          <w:p w14:paraId="6531B9C9" w14:textId="77777777" w:rsidR="00796DF2" w:rsidRDefault="00000000">
            <w:r>
              <w:t>Incident Table (sys_incident)</w:t>
            </w:r>
          </w:p>
        </w:tc>
        <w:tc>
          <w:tcPr>
            <w:tcW w:w="4320" w:type="dxa"/>
          </w:tcPr>
          <w:p w14:paraId="3FB13C06" w14:textId="77777777" w:rsidR="00796DF2" w:rsidRDefault="00000000">
            <w:r>
              <w:t>Stores the validated Incident record once all UI Policy and Client Script conditions are satisfied.</w:t>
            </w:r>
          </w:p>
        </w:tc>
      </w:tr>
      <w:tr w:rsidR="00796DF2" w14:paraId="0C31724D" w14:textId="77777777">
        <w:tc>
          <w:tcPr>
            <w:tcW w:w="4320" w:type="dxa"/>
          </w:tcPr>
          <w:p w14:paraId="175FA03E" w14:textId="77777777" w:rsidR="00796DF2" w:rsidRDefault="00000000">
            <w:r>
              <w:t>Confirmation / Error Message</w:t>
            </w:r>
          </w:p>
        </w:tc>
        <w:tc>
          <w:tcPr>
            <w:tcW w:w="4320" w:type="dxa"/>
          </w:tcPr>
          <w:p w14:paraId="4A9333A7" w14:textId="77777777" w:rsidR="00796DF2" w:rsidRDefault="00000000">
            <w:r>
              <w:t>Returned to the Administrator or Agent to confirm a successful save or to explain why the save/edit was blocked.</w:t>
            </w:r>
          </w:p>
        </w:tc>
      </w:tr>
    </w:tbl>
    <w:p w14:paraId="5FFAA546" w14:textId="77777777" w:rsidR="00796DF2" w:rsidRDefault="00796DF2"/>
    <w:p w14:paraId="2DA35C33" w14:textId="77777777" w:rsidR="00796DF2" w:rsidRDefault="00000000">
      <w:r>
        <w:rPr>
          <w:b/>
        </w:rPr>
        <w:t xml:space="preserve">Reference: </w:t>
      </w:r>
      <w:r>
        <w:t>https://developer.ibm.com/patterns/visualize-unstructured-text/ ; ServiceNow Product Documentation - UI Policies &amp; Client Scripts</w:t>
      </w:r>
    </w:p>
    <w:sectPr w:rsidR="00796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891369">
    <w:abstractNumId w:val="8"/>
  </w:num>
  <w:num w:numId="2" w16cid:durableId="1341658544">
    <w:abstractNumId w:val="6"/>
  </w:num>
  <w:num w:numId="3" w16cid:durableId="1129519803">
    <w:abstractNumId w:val="5"/>
  </w:num>
  <w:num w:numId="4" w16cid:durableId="2028830513">
    <w:abstractNumId w:val="4"/>
  </w:num>
  <w:num w:numId="5" w16cid:durableId="1081947837">
    <w:abstractNumId w:val="7"/>
  </w:num>
  <w:num w:numId="6" w16cid:durableId="506334750">
    <w:abstractNumId w:val="3"/>
  </w:num>
  <w:num w:numId="7" w16cid:durableId="1684473104">
    <w:abstractNumId w:val="2"/>
  </w:num>
  <w:num w:numId="8" w16cid:durableId="842361027">
    <w:abstractNumId w:val="1"/>
  </w:num>
  <w:num w:numId="9" w16cid:durableId="106367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327"/>
    <w:rsid w:val="00796DF2"/>
    <w:rsid w:val="00AA1D8D"/>
    <w:rsid w:val="00AA6EE8"/>
    <w:rsid w:val="00B47730"/>
    <w:rsid w:val="00BA4A78"/>
    <w:rsid w:val="00CB0664"/>
    <w:rsid w:val="00D14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F78F2"/>
  <w14:defaultImageDpi w14:val="300"/>
  <w15:docId w15:val="{DA0E579E-797A-474B-B1F0-B761F1BD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3</cp:revision>
  <dcterms:created xsi:type="dcterms:W3CDTF">2013-12-23T23:15:00Z</dcterms:created>
  <dcterms:modified xsi:type="dcterms:W3CDTF">2026-09-25T13:49:00Z</dcterms:modified>
  <cp:category/>
</cp:coreProperties>
</file>