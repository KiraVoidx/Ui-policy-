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16351" w14:textId="77777777" w:rsidR="005B6BDE" w:rsidRDefault="00000000">
      <w:pPr>
        <w:jc w:val="center"/>
      </w:pPr>
      <w:r>
        <w:rPr>
          <w:b/>
          <w:sz w:val="30"/>
        </w:rPr>
        <w:t>Team Involvement in Demonstration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8E7B74" w14:paraId="363A9827" w14:textId="77777777" w:rsidTr="00E70670">
        <w:trPr>
          <w:jc w:val="center"/>
        </w:trPr>
        <w:tc>
          <w:tcPr>
            <w:tcW w:w="5184" w:type="dxa"/>
            <w:vAlign w:val="center"/>
          </w:tcPr>
          <w:p w14:paraId="422C0BA5" w14:textId="77777777" w:rsidR="008E7B74" w:rsidRDefault="008E7B74" w:rsidP="008E7B74">
            <w:r>
              <w:t>Date</w:t>
            </w:r>
          </w:p>
        </w:tc>
        <w:tc>
          <w:tcPr>
            <w:tcW w:w="5184" w:type="dxa"/>
          </w:tcPr>
          <w:p w14:paraId="2EC77E07" w14:textId="66CC2D03" w:rsidR="008E7B74" w:rsidRDefault="008E7B74" w:rsidP="008E7B74">
            <w:r w:rsidRPr="00CF6304">
              <w:t>25 September  2026</w:t>
            </w:r>
          </w:p>
        </w:tc>
      </w:tr>
      <w:tr w:rsidR="008E7B74" w14:paraId="6E4892C4" w14:textId="77777777" w:rsidTr="00E70670">
        <w:trPr>
          <w:jc w:val="center"/>
        </w:trPr>
        <w:tc>
          <w:tcPr>
            <w:tcW w:w="5184" w:type="dxa"/>
            <w:vAlign w:val="center"/>
          </w:tcPr>
          <w:p w14:paraId="00EBE032" w14:textId="77777777" w:rsidR="008E7B74" w:rsidRDefault="008E7B74" w:rsidP="008E7B74">
            <w:r>
              <w:t>Team ID</w:t>
            </w:r>
          </w:p>
        </w:tc>
        <w:tc>
          <w:tcPr>
            <w:tcW w:w="5184" w:type="dxa"/>
          </w:tcPr>
          <w:p w14:paraId="74049156" w14:textId="73225B99" w:rsidR="008E7B74" w:rsidRDefault="008E7B74" w:rsidP="008E7B74">
            <w:r w:rsidRPr="00CF6304">
              <w:t>6ab221c4bee0b08a2d2c6539</w:t>
            </w:r>
          </w:p>
        </w:tc>
      </w:tr>
      <w:tr w:rsidR="008E7B74" w14:paraId="51036738" w14:textId="77777777" w:rsidTr="00E70670">
        <w:trPr>
          <w:jc w:val="center"/>
        </w:trPr>
        <w:tc>
          <w:tcPr>
            <w:tcW w:w="5184" w:type="dxa"/>
            <w:vAlign w:val="center"/>
          </w:tcPr>
          <w:p w14:paraId="71335E9D" w14:textId="77777777" w:rsidR="008E7B74" w:rsidRDefault="008E7B74" w:rsidP="008E7B74">
            <w:r>
              <w:t>Project Name</w:t>
            </w:r>
          </w:p>
        </w:tc>
        <w:tc>
          <w:tcPr>
            <w:tcW w:w="5184" w:type="dxa"/>
          </w:tcPr>
          <w:p w14:paraId="5AC19F26" w14:textId="73AB66E8" w:rsidR="008E7B74" w:rsidRDefault="008E7B74" w:rsidP="008E7B74">
            <w:r w:rsidRPr="00CF6304">
              <w:t>Implement Client Script &amp; UI Policy (Incident)</w:t>
            </w:r>
          </w:p>
        </w:tc>
      </w:tr>
    </w:tbl>
    <w:p w14:paraId="0A9BB733" w14:textId="77777777" w:rsidR="005B6BDE" w:rsidRDefault="005B6BDE"/>
    <w:p w14:paraId="12CFC991" w14:textId="77777777" w:rsidR="005B6BDE" w:rsidRDefault="00000000">
      <w:r>
        <w:t>This document records participation and responsibilities during the ServiceNow project demonstration.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5B6BDE" w14:paraId="3EE2AF41" w14:textId="77777777">
        <w:trPr>
          <w:jc w:val="center"/>
        </w:trPr>
        <w:tc>
          <w:tcPr>
            <w:tcW w:w="1728" w:type="dxa"/>
          </w:tcPr>
          <w:p w14:paraId="48746F54" w14:textId="77777777" w:rsidR="005B6BDE" w:rsidRDefault="00000000">
            <w:r>
              <w:rPr>
                <w:b/>
              </w:rPr>
              <w:t>S.No</w:t>
            </w:r>
          </w:p>
        </w:tc>
        <w:tc>
          <w:tcPr>
            <w:tcW w:w="1728" w:type="dxa"/>
          </w:tcPr>
          <w:p w14:paraId="35DFD770" w14:textId="77777777" w:rsidR="005B6BDE" w:rsidRDefault="00000000">
            <w:r>
              <w:rPr>
                <w:b/>
              </w:rPr>
              <w:t>Team Member Name</w:t>
            </w:r>
          </w:p>
        </w:tc>
        <w:tc>
          <w:tcPr>
            <w:tcW w:w="1728" w:type="dxa"/>
          </w:tcPr>
          <w:p w14:paraId="6758A912" w14:textId="77777777" w:rsidR="005B6BDE" w:rsidRDefault="00000000">
            <w:r>
              <w:rPr>
                <w:b/>
              </w:rPr>
              <w:t>Role in Demo</w:t>
            </w:r>
          </w:p>
        </w:tc>
        <w:tc>
          <w:tcPr>
            <w:tcW w:w="1728" w:type="dxa"/>
          </w:tcPr>
          <w:p w14:paraId="4F5AF905" w14:textId="77777777" w:rsidR="005B6BDE" w:rsidRDefault="00000000">
            <w:r>
              <w:rPr>
                <w:b/>
              </w:rPr>
              <w:t>Section Presented</w:t>
            </w:r>
          </w:p>
        </w:tc>
        <w:tc>
          <w:tcPr>
            <w:tcW w:w="1728" w:type="dxa"/>
          </w:tcPr>
          <w:p w14:paraId="70101AB7" w14:textId="77777777" w:rsidR="005B6BDE" w:rsidRDefault="00000000">
            <w:r>
              <w:rPr>
                <w:b/>
              </w:rPr>
              <w:t>Contribution Summary</w:t>
            </w:r>
          </w:p>
        </w:tc>
        <w:tc>
          <w:tcPr>
            <w:tcW w:w="1728" w:type="dxa"/>
          </w:tcPr>
          <w:p w14:paraId="34DDDFE2" w14:textId="77777777" w:rsidR="005B6BDE" w:rsidRDefault="00000000">
            <w:r>
              <w:rPr>
                <w:b/>
              </w:rPr>
              <w:t>Participation</w:t>
            </w:r>
          </w:p>
        </w:tc>
      </w:tr>
      <w:tr w:rsidR="005B6BDE" w14:paraId="4E2C822C" w14:textId="77777777">
        <w:trPr>
          <w:jc w:val="center"/>
        </w:trPr>
        <w:tc>
          <w:tcPr>
            <w:tcW w:w="1728" w:type="dxa"/>
          </w:tcPr>
          <w:p w14:paraId="196A1566" w14:textId="77777777" w:rsidR="005B6BDE" w:rsidRDefault="00000000">
            <w:r>
              <w:t>1</w:t>
            </w:r>
          </w:p>
        </w:tc>
        <w:tc>
          <w:tcPr>
            <w:tcW w:w="1728" w:type="dxa"/>
          </w:tcPr>
          <w:p w14:paraId="15C3BA28" w14:textId="77777777" w:rsidR="005B6BDE" w:rsidRDefault="00000000">
            <w:r>
              <w:t>Team Member 1</w:t>
            </w:r>
          </w:p>
        </w:tc>
        <w:tc>
          <w:tcPr>
            <w:tcW w:w="1728" w:type="dxa"/>
          </w:tcPr>
          <w:p w14:paraId="10C94AAE" w14:textId="77777777" w:rsidR="005B6BDE" w:rsidRDefault="00000000">
            <w:r>
              <w:t>Team Leader / Coordinator</w:t>
            </w:r>
          </w:p>
        </w:tc>
        <w:tc>
          <w:tcPr>
            <w:tcW w:w="1728" w:type="dxa"/>
          </w:tcPr>
          <w:p w14:paraId="1542A6E4" w14:textId="77777777" w:rsidR="005B6BDE" w:rsidRDefault="00000000">
            <w:r>
              <w:t>Introduction &amp; Problem Statement</w:t>
            </w:r>
          </w:p>
        </w:tc>
        <w:tc>
          <w:tcPr>
            <w:tcW w:w="1728" w:type="dxa"/>
          </w:tcPr>
          <w:p w14:paraId="39093CB7" w14:textId="77777777" w:rsidR="005B6BDE" w:rsidRDefault="00000000">
            <w:r>
              <w:t>Introduces project, objective and coordination</w:t>
            </w:r>
          </w:p>
        </w:tc>
        <w:tc>
          <w:tcPr>
            <w:tcW w:w="1728" w:type="dxa"/>
          </w:tcPr>
          <w:p w14:paraId="326B01B0" w14:textId="77777777" w:rsidR="005B6BDE" w:rsidRDefault="00000000">
            <w:r>
              <w:t>Active</w:t>
            </w:r>
          </w:p>
        </w:tc>
      </w:tr>
      <w:tr w:rsidR="005B6BDE" w14:paraId="26C932E1" w14:textId="77777777">
        <w:trPr>
          <w:jc w:val="center"/>
        </w:trPr>
        <w:tc>
          <w:tcPr>
            <w:tcW w:w="1728" w:type="dxa"/>
          </w:tcPr>
          <w:p w14:paraId="1C8AA588" w14:textId="77777777" w:rsidR="005B6BDE" w:rsidRDefault="00000000">
            <w:r>
              <w:t>2</w:t>
            </w:r>
          </w:p>
        </w:tc>
        <w:tc>
          <w:tcPr>
            <w:tcW w:w="1728" w:type="dxa"/>
          </w:tcPr>
          <w:p w14:paraId="0DFD1A31" w14:textId="77777777" w:rsidR="005B6BDE" w:rsidRDefault="00000000">
            <w:r>
              <w:t>Team Member 2</w:t>
            </w:r>
          </w:p>
        </w:tc>
        <w:tc>
          <w:tcPr>
            <w:tcW w:w="1728" w:type="dxa"/>
          </w:tcPr>
          <w:p w14:paraId="41E27DBA" w14:textId="77777777" w:rsidR="005B6BDE" w:rsidRDefault="00000000">
            <w:r>
              <w:t>Configuration Presenter</w:t>
            </w:r>
          </w:p>
        </w:tc>
        <w:tc>
          <w:tcPr>
            <w:tcW w:w="1728" w:type="dxa"/>
          </w:tcPr>
          <w:p w14:paraId="28FE1DB1" w14:textId="77777777" w:rsidR="005B6BDE" w:rsidRDefault="00000000">
            <w:r>
              <w:t>UI Policy</w:t>
            </w:r>
          </w:p>
        </w:tc>
        <w:tc>
          <w:tcPr>
            <w:tcW w:w="1728" w:type="dxa"/>
          </w:tcPr>
          <w:p w14:paraId="37C5CFF7" w14:textId="77777777" w:rsidR="005B6BDE" w:rsidRDefault="00000000">
            <w:r>
              <w:t>Demonstrates High Impact Control and UI Policy Action</w:t>
            </w:r>
          </w:p>
        </w:tc>
        <w:tc>
          <w:tcPr>
            <w:tcW w:w="1728" w:type="dxa"/>
          </w:tcPr>
          <w:p w14:paraId="3AC80734" w14:textId="77777777" w:rsidR="005B6BDE" w:rsidRDefault="00000000">
            <w:r>
              <w:t>Active</w:t>
            </w:r>
          </w:p>
        </w:tc>
      </w:tr>
      <w:tr w:rsidR="005B6BDE" w14:paraId="2D849568" w14:textId="77777777">
        <w:trPr>
          <w:jc w:val="center"/>
        </w:trPr>
        <w:tc>
          <w:tcPr>
            <w:tcW w:w="1728" w:type="dxa"/>
          </w:tcPr>
          <w:p w14:paraId="0FB1A52D" w14:textId="77777777" w:rsidR="005B6BDE" w:rsidRDefault="00000000">
            <w:r>
              <w:t>3</w:t>
            </w:r>
          </w:p>
        </w:tc>
        <w:tc>
          <w:tcPr>
            <w:tcW w:w="1728" w:type="dxa"/>
          </w:tcPr>
          <w:p w14:paraId="2D1A751B" w14:textId="77777777" w:rsidR="005B6BDE" w:rsidRDefault="00000000">
            <w:r>
              <w:t>Team Member 3</w:t>
            </w:r>
          </w:p>
        </w:tc>
        <w:tc>
          <w:tcPr>
            <w:tcW w:w="1728" w:type="dxa"/>
          </w:tcPr>
          <w:p w14:paraId="6B0B6AC4" w14:textId="77777777" w:rsidR="005B6BDE" w:rsidRDefault="00000000">
            <w:r>
              <w:t>Client Script Presenter</w:t>
            </w:r>
          </w:p>
        </w:tc>
        <w:tc>
          <w:tcPr>
            <w:tcW w:w="1728" w:type="dxa"/>
          </w:tcPr>
          <w:p w14:paraId="300BD8DD" w14:textId="77777777" w:rsidR="005B6BDE" w:rsidRDefault="00000000">
            <w:r>
              <w:t>Client Scripts</w:t>
            </w:r>
          </w:p>
        </w:tc>
        <w:tc>
          <w:tcPr>
            <w:tcW w:w="1728" w:type="dxa"/>
          </w:tcPr>
          <w:p w14:paraId="518B7345" w14:textId="77777777" w:rsidR="005B6BDE" w:rsidRDefault="00000000">
            <w:r>
              <w:t>Demonstrates onChange, onSubmit and onCellEdit scripts</w:t>
            </w:r>
          </w:p>
        </w:tc>
        <w:tc>
          <w:tcPr>
            <w:tcW w:w="1728" w:type="dxa"/>
          </w:tcPr>
          <w:p w14:paraId="6DD207DD" w14:textId="77777777" w:rsidR="005B6BDE" w:rsidRDefault="00000000">
            <w:r>
              <w:t>Active</w:t>
            </w:r>
          </w:p>
        </w:tc>
      </w:tr>
      <w:tr w:rsidR="005B6BDE" w14:paraId="3397B0A0" w14:textId="77777777">
        <w:trPr>
          <w:jc w:val="center"/>
        </w:trPr>
        <w:tc>
          <w:tcPr>
            <w:tcW w:w="1728" w:type="dxa"/>
          </w:tcPr>
          <w:p w14:paraId="526494D1" w14:textId="77777777" w:rsidR="005B6BDE" w:rsidRDefault="00000000">
            <w:r>
              <w:t>4</w:t>
            </w:r>
          </w:p>
        </w:tc>
        <w:tc>
          <w:tcPr>
            <w:tcW w:w="1728" w:type="dxa"/>
          </w:tcPr>
          <w:p w14:paraId="77ADEE30" w14:textId="77777777" w:rsidR="005B6BDE" w:rsidRDefault="00000000">
            <w:r>
              <w:t>Team Member 4</w:t>
            </w:r>
          </w:p>
        </w:tc>
        <w:tc>
          <w:tcPr>
            <w:tcW w:w="1728" w:type="dxa"/>
          </w:tcPr>
          <w:p w14:paraId="6697A697" w14:textId="77777777" w:rsidR="005B6BDE" w:rsidRDefault="00000000">
            <w:r>
              <w:t>Testing Presenter</w:t>
            </w:r>
          </w:p>
        </w:tc>
        <w:tc>
          <w:tcPr>
            <w:tcW w:w="1728" w:type="dxa"/>
          </w:tcPr>
          <w:p w14:paraId="62DED222" w14:textId="77777777" w:rsidR="005B6BDE" w:rsidRDefault="00000000">
            <w:r>
              <w:t>Testing</w:t>
            </w:r>
          </w:p>
        </w:tc>
        <w:tc>
          <w:tcPr>
            <w:tcW w:w="1728" w:type="dxa"/>
          </w:tcPr>
          <w:p w14:paraId="1930560B" w14:textId="77777777" w:rsidR="005B6BDE" w:rsidRDefault="00000000">
            <w:r>
              <w:t>Demonstrates validation and successful save scenarios</w:t>
            </w:r>
          </w:p>
        </w:tc>
        <w:tc>
          <w:tcPr>
            <w:tcW w:w="1728" w:type="dxa"/>
          </w:tcPr>
          <w:p w14:paraId="6E61A8DA" w14:textId="77777777" w:rsidR="005B6BDE" w:rsidRDefault="00000000">
            <w:r>
              <w:t>Active</w:t>
            </w:r>
          </w:p>
        </w:tc>
      </w:tr>
      <w:tr w:rsidR="005B6BDE" w14:paraId="0BA3E115" w14:textId="77777777">
        <w:trPr>
          <w:jc w:val="center"/>
        </w:trPr>
        <w:tc>
          <w:tcPr>
            <w:tcW w:w="1728" w:type="dxa"/>
          </w:tcPr>
          <w:p w14:paraId="5D5FC6A9" w14:textId="77777777" w:rsidR="005B6BDE" w:rsidRDefault="00000000">
            <w:r>
              <w:t>5</w:t>
            </w:r>
          </w:p>
        </w:tc>
        <w:tc>
          <w:tcPr>
            <w:tcW w:w="1728" w:type="dxa"/>
          </w:tcPr>
          <w:p w14:paraId="3E5527BF" w14:textId="77777777" w:rsidR="005B6BDE" w:rsidRDefault="00000000">
            <w:r>
              <w:t>Team Member 5</w:t>
            </w:r>
          </w:p>
        </w:tc>
        <w:tc>
          <w:tcPr>
            <w:tcW w:w="1728" w:type="dxa"/>
          </w:tcPr>
          <w:p w14:paraId="63E2A8DF" w14:textId="77777777" w:rsidR="005B6BDE" w:rsidRDefault="00000000">
            <w:r>
              <w:t>Documentation / Q&amp;A</w:t>
            </w:r>
          </w:p>
        </w:tc>
        <w:tc>
          <w:tcPr>
            <w:tcW w:w="1728" w:type="dxa"/>
          </w:tcPr>
          <w:p w14:paraId="09754EBA" w14:textId="77777777" w:rsidR="005B6BDE" w:rsidRDefault="00000000">
            <w:r>
              <w:t>Conclusion &amp; Q&amp;A</w:t>
            </w:r>
          </w:p>
        </w:tc>
        <w:tc>
          <w:tcPr>
            <w:tcW w:w="1728" w:type="dxa"/>
          </w:tcPr>
          <w:p w14:paraId="7459F5A2" w14:textId="77777777" w:rsidR="005B6BDE" w:rsidRDefault="00000000">
            <w:r>
              <w:t>Explains results, limitations and answers questions</w:t>
            </w:r>
          </w:p>
        </w:tc>
        <w:tc>
          <w:tcPr>
            <w:tcW w:w="1728" w:type="dxa"/>
          </w:tcPr>
          <w:p w14:paraId="3A312D4E" w14:textId="77777777" w:rsidR="005B6BDE" w:rsidRDefault="00000000">
            <w:r>
              <w:t>Active</w:t>
            </w:r>
          </w:p>
        </w:tc>
      </w:tr>
    </w:tbl>
    <w:p w14:paraId="28FE8AA4" w14:textId="77777777" w:rsidR="005B6BDE" w:rsidRDefault="00000000">
      <w:r>
        <w:rPr>
          <w:b/>
          <w:sz w:val="24"/>
        </w:rPr>
        <w:t>Team Coordination Notes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5B6BDE" w14:paraId="0C10531C" w14:textId="77777777">
        <w:trPr>
          <w:jc w:val="center"/>
        </w:trPr>
        <w:tc>
          <w:tcPr>
            <w:tcW w:w="5184" w:type="dxa"/>
          </w:tcPr>
          <w:p w14:paraId="48198F44" w14:textId="77777777" w:rsidR="005B6BDE" w:rsidRDefault="00000000">
            <w:r>
              <w:rPr>
                <w:b/>
              </w:rPr>
              <w:t>Aspect</w:t>
            </w:r>
          </w:p>
        </w:tc>
        <w:tc>
          <w:tcPr>
            <w:tcW w:w="5184" w:type="dxa"/>
          </w:tcPr>
          <w:p w14:paraId="179A0DCE" w14:textId="77777777" w:rsidR="005B6BDE" w:rsidRDefault="00000000">
            <w:r>
              <w:rPr>
                <w:b/>
              </w:rPr>
              <w:t>Details</w:t>
            </w:r>
          </w:p>
        </w:tc>
      </w:tr>
      <w:tr w:rsidR="005B6BDE" w14:paraId="7745C93F" w14:textId="77777777">
        <w:trPr>
          <w:jc w:val="center"/>
        </w:trPr>
        <w:tc>
          <w:tcPr>
            <w:tcW w:w="5184" w:type="dxa"/>
          </w:tcPr>
          <w:p w14:paraId="69510048" w14:textId="77777777" w:rsidR="005B6BDE" w:rsidRDefault="00000000">
            <w:r>
              <w:t>Team Leader / Coordinator</w:t>
            </w:r>
          </w:p>
        </w:tc>
        <w:tc>
          <w:tcPr>
            <w:tcW w:w="5184" w:type="dxa"/>
          </w:tcPr>
          <w:p w14:paraId="6384C350" w14:textId="77777777" w:rsidR="005B6BDE" w:rsidRDefault="00000000">
            <w:r>
              <w:t>[Team Leader Name]</w:t>
            </w:r>
          </w:p>
        </w:tc>
      </w:tr>
      <w:tr w:rsidR="005B6BDE" w14:paraId="779C52FD" w14:textId="77777777">
        <w:trPr>
          <w:jc w:val="center"/>
        </w:trPr>
        <w:tc>
          <w:tcPr>
            <w:tcW w:w="5184" w:type="dxa"/>
          </w:tcPr>
          <w:p w14:paraId="4B467963" w14:textId="77777777" w:rsidR="005B6BDE" w:rsidRDefault="00000000">
            <w:r>
              <w:t>Overall Team Coordination Rating (1-5)</w:t>
            </w:r>
          </w:p>
        </w:tc>
        <w:tc>
          <w:tcPr>
            <w:tcW w:w="5184" w:type="dxa"/>
          </w:tcPr>
          <w:p w14:paraId="69AB9C69" w14:textId="77777777" w:rsidR="005B6BDE" w:rsidRDefault="00000000">
            <w:r>
              <w:t>5</w:t>
            </w:r>
          </w:p>
        </w:tc>
      </w:tr>
      <w:tr w:rsidR="005B6BDE" w14:paraId="5F29636B" w14:textId="77777777">
        <w:trPr>
          <w:jc w:val="center"/>
        </w:trPr>
        <w:tc>
          <w:tcPr>
            <w:tcW w:w="5184" w:type="dxa"/>
          </w:tcPr>
          <w:p w14:paraId="4328B4DD" w14:textId="77777777" w:rsidR="005B6BDE" w:rsidRDefault="00000000">
            <w:r>
              <w:t>Any issues during demo</w:t>
            </w:r>
          </w:p>
        </w:tc>
        <w:tc>
          <w:tcPr>
            <w:tcW w:w="5184" w:type="dxa"/>
          </w:tcPr>
          <w:p w14:paraId="0BAF4CFE" w14:textId="77777777" w:rsidR="005B6BDE" w:rsidRDefault="00000000">
            <w:r>
              <w:t>Possible instance access or configuration issues</w:t>
            </w:r>
          </w:p>
        </w:tc>
      </w:tr>
      <w:tr w:rsidR="005B6BDE" w14:paraId="11A5744A" w14:textId="77777777">
        <w:trPr>
          <w:jc w:val="center"/>
        </w:trPr>
        <w:tc>
          <w:tcPr>
            <w:tcW w:w="5184" w:type="dxa"/>
          </w:tcPr>
          <w:p w14:paraId="51D7F416" w14:textId="77777777" w:rsidR="005B6BDE" w:rsidRDefault="00000000">
            <w:r>
              <w:t>How issues were resolved</w:t>
            </w:r>
          </w:p>
        </w:tc>
        <w:tc>
          <w:tcPr>
            <w:tcW w:w="5184" w:type="dxa"/>
          </w:tcPr>
          <w:p w14:paraId="64BBBF44" w14:textId="77777777" w:rsidR="005B6BDE" w:rsidRDefault="00000000">
            <w:r>
              <w:t>Checked configuration, permissions and repeated the affected demonstration step</w:t>
            </w:r>
          </w:p>
        </w:tc>
      </w:tr>
    </w:tbl>
    <w:p w14:paraId="136AF388" w14:textId="77777777" w:rsidR="005453E7" w:rsidRDefault="005453E7"/>
    <w:sectPr w:rsidR="005453E7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1783786">
    <w:abstractNumId w:val="8"/>
  </w:num>
  <w:num w:numId="2" w16cid:durableId="666323191">
    <w:abstractNumId w:val="6"/>
  </w:num>
  <w:num w:numId="3" w16cid:durableId="641889548">
    <w:abstractNumId w:val="5"/>
  </w:num>
  <w:num w:numId="4" w16cid:durableId="181432368">
    <w:abstractNumId w:val="4"/>
  </w:num>
  <w:num w:numId="5" w16cid:durableId="1186939500">
    <w:abstractNumId w:val="7"/>
  </w:num>
  <w:num w:numId="6" w16cid:durableId="803042779">
    <w:abstractNumId w:val="3"/>
  </w:num>
  <w:num w:numId="7" w16cid:durableId="1236479029">
    <w:abstractNumId w:val="2"/>
  </w:num>
  <w:num w:numId="8" w16cid:durableId="2072118422">
    <w:abstractNumId w:val="1"/>
  </w:num>
  <w:num w:numId="9" w16cid:durableId="70598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2FB"/>
    <w:rsid w:val="0029639D"/>
    <w:rsid w:val="00326F90"/>
    <w:rsid w:val="005453E7"/>
    <w:rsid w:val="005B6BDE"/>
    <w:rsid w:val="008E7B7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2D9E3"/>
  <w14:defaultImageDpi w14:val="300"/>
  <w15:docId w15:val="{0F019ADB-8657-4A13-B79B-CD5C402C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S0540688</cp:lastModifiedBy>
  <cp:revision>2</cp:revision>
  <dcterms:created xsi:type="dcterms:W3CDTF">2013-12-23T23:15:00Z</dcterms:created>
  <dcterms:modified xsi:type="dcterms:W3CDTF">2026-09-29T12:13:00Z</dcterms:modified>
  <cp:category/>
</cp:coreProperties>
</file>