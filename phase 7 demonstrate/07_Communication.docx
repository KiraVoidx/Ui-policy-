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1E376" w14:textId="77777777" w:rsidR="002F57A9" w:rsidRDefault="00000000">
      <w:pPr>
        <w:jc w:val="center"/>
      </w:pPr>
      <w:r>
        <w:rPr>
          <w:b/>
          <w:sz w:val="30"/>
        </w:rPr>
        <w:t>Communication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21330" w14:paraId="6FE8F0B2" w14:textId="77777777" w:rsidTr="008C5403">
        <w:trPr>
          <w:jc w:val="center"/>
        </w:trPr>
        <w:tc>
          <w:tcPr>
            <w:tcW w:w="5184" w:type="dxa"/>
            <w:vAlign w:val="center"/>
          </w:tcPr>
          <w:p w14:paraId="2B4FF392" w14:textId="77777777" w:rsidR="00521330" w:rsidRDefault="00521330" w:rsidP="00521330">
            <w:r>
              <w:t>Date</w:t>
            </w:r>
          </w:p>
        </w:tc>
        <w:tc>
          <w:tcPr>
            <w:tcW w:w="5184" w:type="dxa"/>
          </w:tcPr>
          <w:p w14:paraId="353FE961" w14:textId="0CAC0F0A" w:rsidR="00521330" w:rsidRDefault="00521330" w:rsidP="00521330">
            <w:r w:rsidRPr="00326ED4">
              <w:t>25 September 2026</w:t>
            </w:r>
          </w:p>
        </w:tc>
      </w:tr>
      <w:tr w:rsidR="00521330" w14:paraId="278A0479" w14:textId="77777777" w:rsidTr="008C5403">
        <w:trPr>
          <w:jc w:val="center"/>
        </w:trPr>
        <w:tc>
          <w:tcPr>
            <w:tcW w:w="5184" w:type="dxa"/>
            <w:vAlign w:val="center"/>
          </w:tcPr>
          <w:p w14:paraId="5666E149" w14:textId="77777777" w:rsidR="00521330" w:rsidRDefault="00521330" w:rsidP="00521330">
            <w:r>
              <w:t>Team ID</w:t>
            </w:r>
          </w:p>
        </w:tc>
        <w:tc>
          <w:tcPr>
            <w:tcW w:w="5184" w:type="dxa"/>
          </w:tcPr>
          <w:p w14:paraId="43DD9AD7" w14:textId="34D3FEE8" w:rsidR="00521330" w:rsidRDefault="00521330" w:rsidP="00521330">
            <w:r w:rsidRPr="00326ED4">
              <w:t>6ab221c4bee0b08a2d2c6539</w:t>
            </w:r>
          </w:p>
        </w:tc>
      </w:tr>
      <w:tr w:rsidR="00521330" w14:paraId="1E8090C0" w14:textId="77777777" w:rsidTr="008C5403">
        <w:trPr>
          <w:jc w:val="center"/>
        </w:trPr>
        <w:tc>
          <w:tcPr>
            <w:tcW w:w="5184" w:type="dxa"/>
            <w:vAlign w:val="center"/>
          </w:tcPr>
          <w:p w14:paraId="74DA4BAD" w14:textId="77777777" w:rsidR="00521330" w:rsidRDefault="00521330" w:rsidP="00521330">
            <w:r>
              <w:t>Project Name</w:t>
            </w:r>
          </w:p>
        </w:tc>
        <w:tc>
          <w:tcPr>
            <w:tcW w:w="5184" w:type="dxa"/>
          </w:tcPr>
          <w:p w14:paraId="7596351D" w14:textId="0ADBB5AC" w:rsidR="00521330" w:rsidRDefault="00521330" w:rsidP="00521330">
            <w:r w:rsidRPr="00326ED4">
              <w:t>Implement Client Script &amp; UI Policy (Incident)</w:t>
            </w:r>
          </w:p>
        </w:tc>
      </w:tr>
    </w:tbl>
    <w:p w14:paraId="453DC8ED" w14:textId="77777777" w:rsidR="002F57A9" w:rsidRDefault="002F57A9"/>
    <w:p w14:paraId="6E520842" w14:textId="77777777" w:rsidR="002F57A9" w:rsidRDefault="00000000">
      <w:r>
        <w:t>The communication plan supports coordination of ServiceNow configuration, testing, documentation and demonstration activities.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2F57A9" w14:paraId="7DCBEDB0" w14:textId="77777777">
        <w:trPr>
          <w:jc w:val="center"/>
        </w:trPr>
        <w:tc>
          <w:tcPr>
            <w:tcW w:w="1728" w:type="dxa"/>
          </w:tcPr>
          <w:p w14:paraId="5C13B5D9" w14:textId="77777777" w:rsidR="002F57A9" w:rsidRDefault="00000000">
            <w:r>
              <w:rPr>
                <w:b/>
              </w:rPr>
              <w:t>S.No</w:t>
            </w:r>
          </w:p>
        </w:tc>
        <w:tc>
          <w:tcPr>
            <w:tcW w:w="1728" w:type="dxa"/>
          </w:tcPr>
          <w:p w14:paraId="7B3438FE" w14:textId="77777777" w:rsidR="002F57A9" w:rsidRDefault="00000000">
            <w:r>
              <w:rPr>
                <w:b/>
              </w:rPr>
              <w:t>Communication Type</w:t>
            </w:r>
          </w:p>
        </w:tc>
        <w:tc>
          <w:tcPr>
            <w:tcW w:w="1728" w:type="dxa"/>
          </w:tcPr>
          <w:p w14:paraId="1D7B6F72" w14:textId="77777777" w:rsidR="002F57A9" w:rsidRDefault="00000000">
            <w:r>
              <w:rPr>
                <w:b/>
              </w:rPr>
              <w:t>Frequency</w:t>
            </w:r>
          </w:p>
        </w:tc>
        <w:tc>
          <w:tcPr>
            <w:tcW w:w="1728" w:type="dxa"/>
          </w:tcPr>
          <w:p w14:paraId="236F35F8" w14:textId="77777777" w:rsidR="002F57A9" w:rsidRDefault="00000000">
            <w:r>
              <w:rPr>
                <w:b/>
              </w:rPr>
              <w:t>Channel / Tool</w:t>
            </w:r>
          </w:p>
        </w:tc>
        <w:tc>
          <w:tcPr>
            <w:tcW w:w="1728" w:type="dxa"/>
          </w:tcPr>
          <w:p w14:paraId="7C761E7E" w14:textId="77777777" w:rsidR="002F57A9" w:rsidRDefault="00000000">
            <w:r>
              <w:rPr>
                <w:b/>
              </w:rPr>
              <w:t>Participants</w:t>
            </w:r>
          </w:p>
        </w:tc>
        <w:tc>
          <w:tcPr>
            <w:tcW w:w="1728" w:type="dxa"/>
          </w:tcPr>
          <w:p w14:paraId="5A7CB8D7" w14:textId="77777777" w:rsidR="002F57A9" w:rsidRDefault="00000000">
            <w:r>
              <w:rPr>
                <w:b/>
              </w:rPr>
              <w:t>Purpose</w:t>
            </w:r>
          </w:p>
        </w:tc>
      </w:tr>
      <w:tr w:rsidR="002F57A9" w14:paraId="038472D2" w14:textId="77777777">
        <w:trPr>
          <w:jc w:val="center"/>
        </w:trPr>
        <w:tc>
          <w:tcPr>
            <w:tcW w:w="1728" w:type="dxa"/>
          </w:tcPr>
          <w:p w14:paraId="136A741F" w14:textId="77777777" w:rsidR="002F57A9" w:rsidRDefault="00000000">
            <w:r>
              <w:t>1</w:t>
            </w:r>
          </w:p>
        </w:tc>
        <w:tc>
          <w:tcPr>
            <w:tcW w:w="1728" w:type="dxa"/>
          </w:tcPr>
          <w:p w14:paraId="75F59469" w14:textId="77777777" w:rsidR="002F57A9" w:rsidRDefault="00000000">
            <w:r>
              <w:t>Team Standup</w:t>
            </w:r>
          </w:p>
        </w:tc>
        <w:tc>
          <w:tcPr>
            <w:tcW w:w="1728" w:type="dxa"/>
          </w:tcPr>
          <w:p w14:paraId="694B8776" w14:textId="77777777" w:rsidR="002F57A9" w:rsidRDefault="00000000">
            <w:r>
              <w:t>Daily</w:t>
            </w:r>
          </w:p>
        </w:tc>
        <w:tc>
          <w:tcPr>
            <w:tcW w:w="1728" w:type="dxa"/>
          </w:tcPr>
          <w:p w14:paraId="1198BBDF" w14:textId="77777777" w:rsidR="002F57A9" w:rsidRDefault="00000000">
            <w:r>
              <w:t>WhatsApp / In-person</w:t>
            </w:r>
          </w:p>
        </w:tc>
        <w:tc>
          <w:tcPr>
            <w:tcW w:w="1728" w:type="dxa"/>
          </w:tcPr>
          <w:p w14:paraId="2B6C131C" w14:textId="77777777" w:rsidR="002F57A9" w:rsidRDefault="00000000">
            <w:r>
              <w:t>Team members</w:t>
            </w:r>
          </w:p>
        </w:tc>
        <w:tc>
          <w:tcPr>
            <w:tcW w:w="1728" w:type="dxa"/>
          </w:tcPr>
          <w:p w14:paraId="6C25DC61" w14:textId="77777777" w:rsidR="002F57A9" w:rsidRDefault="00000000">
            <w:r>
              <w:t>Task allocation and progress</w:t>
            </w:r>
          </w:p>
        </w:tc>
      </w:tr>
      <w:tr w:rsidR="002F57A9" w14:paraId="12670A5F" w14:textId="77777777">
        <w:trPr>
          <w:jc w:val="center"/>
        </w:trPr>
        <w:tc>
          <w:tcPr>
            <w:tcW w:w="1728" w:type="dxa"/>
          </w:tcPr>
          <w:p w14:paraId="0B35A641" w14:textId="77777777" w:rsidR="002F57A9" w:rsidRDefault="00000000">
            <w:r>
              <w:t>2</w:t>
            </w:r>
          </w:p>
        </w:tc>
        <w:tc>
          <w:tcPr>
            <w:tcW w:w="1728" w:type="dxa"/>
          </w:tcPr>
          <w:p w14:paraId="2437B56D" w14:textId="77777777" w:rsidR="002F57A9" w:rsidRDefault="00000000">
            <w:r>
              <w:t>Progress Update</w:t>
            </w:r>
          </w:p>
        </w:tc>
        <w:tc>
          <w:tcPr>
            <w:tcW w:w="1728" w:type="dxa"/>
          </w:tcPr>
          <w:p w14:paraId="0837D7B7" w14:textId="77777777" w:rsidR="002F57A9" w:rsidRDefault="00000000">
            <w:r>
              <w:t>Weekly</w:t>
            </w:r>
          </w:p>
        </w:tc>
        <w:tc>
          <w:tcPr>
            <w:tcW w:w="1728" w:type="dxa"/>
          </w:tcPr>
          <w:p w14:paraId="615B3509" w14:textId="77777777" w:rsidR="002F57A9" w:rsidRDefault="00000000">
            <w:r>
              <w:t>WhatsApp / Meeting</w:t>
            </w:r>
          </w:p>
        </w:tc>
        <w:tc>
          <w:tcPr>
            <w:tcW w:w="1728" w:type="dxa"/>
          </w:tcPr>
          <w:p w14:paraId="030E84E6" w14:textId="77777777" w:rsidR="002F57A9" w:rsidRDefault="00000000">
            <w:r>
              <w:t>Team members</w:t>
            </w:r>
          </w:p>
        </w:tc>
        <w:tc>
          <w:tcPr>
            <w:tcW w:w="1728" w:type="dxa"/>
          </w:tcPr>
          <w:p w14:paraId="5F0D0AE0" w14:textId="77777777" w:rsidR="002F57A9" w:rsidRDefault="00000000">
            <w:r>
              <w:t>Review completed work</w:t>
            </w:r>
          </w:p>
        </w:tc>
      </w:tr>
      <w:tr w:rsidR="002F57A9" w14:paraId="7B1C9A38" w14:textId="77777777">
        <w:trPr>
          <w:jc w:val="center"/>
        </w:trPr>
        <w:tc>
          <w:tcPr>
            <w:tcW w:w="1728" w:type="dxa"/>
          </w:tcPr>
          <w:p w14:paraId="1605A493" w14:textId="77777777" w:rsidR="002F57A9" w:rsidRDefault="00000000">
            <w:r>
              <w:t>3</w:t>
            </w:r>
          </w:p>
        </w:tc>
        <w:tc>
          <w:tcPr>
            <w:tcW w:w="1728" w:type="dxa"/>
          </w:tcPr>
          <w:p w14:paraId="71874882" w14:textId="77777777" w:rsidR="002F57A9" w:rsidRDefault="00000000">
            <w:r>
              <w:t>Issue / Bug Discussion</w:t>
            </w:r>
          </w:p>
        </w:tc>
        <w:tc>
          <w:tcPr>
            <w:tcW w:w="1728" w:type="dxa"/>
          </w:tcPr>
          <w:p w14:paraId="6DF58A66" w14:textId="77777777" w:rsidR="002F57A9" w:rsidRDefault="00000000">
            <w:r>
              <w:t>As Needed</w:t>
            </w:r>
          </w:p>
        </w:tc>
        <w:tc>
          <w:tcPr>
            <w:tcW w:w="1728" w:type="dxa"/>
          </w:tcPr>
          <w:p w14:paraId="7FCB6FE6" w14:textId="77777777" w:rsidR="002F57A9" w:rsidRDefault="00000000">
            <w:r>
              <w:t>WhatsApp / Meeting</w:t>
            </w:r>
          </w:p>
        </w:tc>
        <w:tc>
          <w:tcPr>
            <w:tcW w:w="1728" w:type="dxa"/>
          </w:tcPr>
          <w:p w14:paraId="3A90CCB5" w14:textId="77777777" w:rsidR="002F57A9" w:rsidRDefault="00000000">
            <w:r>
              <w:t>Relevant team members</w:t>
            </w:r>
          </w:p>
        </w:tc>
        <w:tc>
          <w:tcPr>
            <w:tcW w:w="1728" w:type="dxa"/>
          </w:tcPr>
          <w:p w14:paraId="600A02DC" w14:textId="77777777" w:rsidR="002F57A9" w:rsidRDefault="00000000">
            <w:r>
              <w:t>Resolve configuration and testing issues</w:t>
            </w:r>
          </w:p>
        </w:tc>
      </w:tr>
      <w:tr w:rsidR="002F57A9" w14:paraId="3E207278" w14:textId="77777777">
        <w:trPr>
          <w:jc w:val="center"/>
        </w:trPr>
        <w:tc>
          <w:tcPr>
            <w:tcW w:w="1728" w:type="dxa"/>
          </w:tcPr>
          <w:p w14:paraId="1355508E" w14:textId="77777777" w:rsidR="002F57A9" w:rsidRDefault="00000000">
            <w:r>
              <w:t>4</w:t>
            </w:r>
          </w:p>
        </w:tc>
        <w:tc>
          <w:tcPr>
            <w:tcW w:w="1728" w:type="dxa"/>
          </w:tcPr>
          <w:p w14:paraId="4B0014F4" w14:textId="77777777" w:rsidR="002F57A9" w:rsidRDefault="00000000">
            <w:r>
              <w:t>Stakeholder Review</w:t>
            </w:r>
          </w:p>
        </w:tc>
        <w:tc>
          <w:tcPr>
            <w:tcW w:w="1728" w:type="dxa"/>
          </w:tcPr>
          <w:p w14:paraId="5D30A569" w14:textId="77777777" w:rsidR="002F57A9" w:rsidRDefault="00000000">
            <w:r>
              <w:t>Bi-Weekly</w:t>
            </w:r>
          </w:p>
        </w:tc>
        <w:tc>
          <w:tcPr>
            <w:tcW w:w="1728" w:type="dxa"/>
          </w:tcPr>
          <w:p w14:paraId="2E46A601" w14:textId="77777777" w:rsidR="002F57A9" w:rsidRDefault="00000000">
            <w:r>
              <w:t>Meeting</w:t>
            </w:r>
          </w:p>
        </w:tc>
        <w:tc>
          <w:tcPr>
            <w:tcW w:w="1728" w:type="dxa"/>
          </w:tcPr>
          <w:p w14:paraId="675B4DAD" w14:textId="77777777" w:rsidR="002F57A9" w:rsidRDefault="00000000">
            <w:r>
              <w:t>Team + mentor/faculty</w:t>
            </w:r>
          </w:p>
        </w:tc>
        <w:tc>
          <w:tcPr>
            <w:tcW w:w="1728" w:type="dxa"/>
          </w:tcPr>
          <w:p w14:paraId="34BFD378" w14:textId="77777777" w:rsidR="002F57A9" w:rsidRDefault="00000000">
            <w:r>
              <w:t>Review project direction and feedback</w:t>
            </w:r>
          </w:p>
        </w:tc>
      </w:tr>
      <w:tr w:rsidR="002F57A9" w14:paraId="54E8A085" w14:textId="77777777">
        <w:trPr>
          <w:jc w:val="center"/>
        </w:trPr>
        <w:tc>
          <w:tcPr>
            <w:tcW w:w="1728" w:type="dxa"/>
          </w:tcPr>
          <w:p w14:paraId="7DD43131" w14:textId="77777777" w:rsidR="002F57A9" w:rsidRDefault="00000000">
            <w:r>
              <w:t>5</w:t>
            </w:r>
          </w:p>
        </w:tc>
        <w:tc>
          <w:tcPr>
            <w:tcW w:w="1728" w:type="dxa"/>
          </w:tcPr>
          <w:p w14:paraId="50702F91" w14:textId="77777777" w:rsidR="002F57A9" w:rsidRDefault="00000000">
            <w:r>
              <w:t>Final Demo Rehearsal</w:t>
            </w:r>
          </w:p>
        </w:tc>
        <w:tc>
          <w:tcPr>
            <w:tcW w:w="1728" w:type="dxa"/>
          </w:tcPr>
          <w:p w14:paraId="7ADDB6CC" w14:textId="77777777" w:rsidR="002F57A9" w:rsidRDefault="00000000">
            <w:r>
              <w:t>Once</w:t>
            </w:r>
          </w:p>
        </w:tc>
        <w:tc>
          <w:tcPr>
            <w:tcW w:w="1728" w:type="dxa"/>
          </w:tcPr>
          <w:p w14:paraId="26BAAA3F" w14:textId="77777777" w:rsidR="002F57A9" w:rsidRDefault="00000000">
            <w:r>
              <w:t>In-person / Online meeting</w:t>
            </w:r>
          </w:p>
        </w:tc>
        <w:tc>
          <w:tcPr>
            <w:tcW w:w="1728" w:type="dxa"/>
          </w:tcPr>
          <w:p w14:paraId="6221E95C" w14:textId="77777777" w:rsidR="002F57A9" w:rsidRDefault="00000000">
            <w:r>
              <w:t>Entire team</w:t>
            </w:r>
          </w:p>
        </w:tc>
        <w:tc>
          <w:tcPr>
            <w:tcW w:w="1728" w:type="dxa"/>
          </w:tcPr>
          <w:p w14:paraId="4A024A49" w14:textId="77777777" w:rsidR="002F57A9" w:rsidRDefault="00000000">
            <w:r>
              <w:t>Practice demo sequence</w:t>
            </w:r>
          </w:p>
        </w:tc>
      </w:tr>
    </w:tbl>
    <w:p w14:paraId="7B62EB86" w14:textId="77777777" w:rsidR="002F57A9" w:rsidRDefault="00000000">
      <w:r>
        <w:rPr>
          <w:b/>
          <w:sz w:val="24"/>
        </w:rPr>
        <w:t>Communication Challenges &amp; Resolutions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F57A9" w14:paraId="190834DA" w14:textId="77777777">
        <w:trPr>
          <w:jc w:val="center"/>
        </w:trPr>
        <w:tc>
          <w:tcPr>
            <w:tcW w:w="3456" w:type="dxa"/>
          </w:tcPr>
          <w:p w14:paraId="1CF27263" w14:textId="77777777" w:rsidR="002F57A9" w:rsidRDefault="00000000">
            <w:r>
              <w:rPr>
                <w:b/>
              </w:rPr>
              <w:t>S.No</w:t>
            </w:r>
          </w:p>
        </w:tc>
        <w:tc>
          <w:tcPr>
            <w:tcW w:w="3456" w:type="dxa"/>
          </w:tcPr>
          <w:p w14:paraId="1C1AF970" w14:textId="77777777" w:rsidR="002F57A9" w:rsidRDefault="00000000">
            <w:r>
              <w:rPr>
                <w:b/>
              </w:rPr>
              <w:t>Challenge Faced</w:t>
            </w:r>
          </w:p>
        </w:tc>
        <w:tc>
          <w:tcPr>
            <w:tcW w:w="3456" w:type="dxa"/>
          </w:tcPr>
          <w:p w14:paraId="51DFFD60" w14:textId="77777777" w:rsidR="002F57A9" w:rsidRDefault="00000000">
            <w:r>
              <w:rPr>
                <w:b/>
              </w:rPr>
              <w:t>Resolution / Action Taken</w:t>
            </w:r>
          </w:p>
        </w:tc>
      </w:tr>
      <w:tr w:rsidR="002F57A9" w14:paraId="4C748A82" w14:textId="77777777">
        <w:trPr>
          <w:jc w:val="center"/>
        </w:trPr>
        <w:tc>
          <w:tcPr>
            <w:tcW w:w="3456" w:type="dxa"/>
          </w:tcPr>
          <w:p w14:paraId="6AE05507" w14:textId="77777777" w:rsidR="002F57A9" w:rsidRDefault="00000000">
            <w:r>
              <w:t>1</w:t>
            </w:r>
          </w:p>
        </w:tc>
        <w:tc>
          <w:tcPr>
            <w:tcW w:w="3456" w:type="dxa"/>
          </w:tcPr>
          <w:p w14:paraId="3B2AD279" w14:textId="77777777" w:rsidR="002F57A9" w:rsidRDefault="00000000">
            <w:r>
              <w:t>Configuration behavior did not match expected condition</w:t>
            </w:r>
          </w:p>
        </w:tc>
        <w:tc>
          <w:tcPr>
            <w:tcW w:w="3456" w:type="dxa"/>
          </w:tcPr>
          <w:p w14:paraId="74D93935" w14:textId="77777777" w:rsidR="002F57A9" w:rsidRDefault="00000000">
            <w:r>
              <w:t>Reviewed UI Policy condition and Client Script logic</w:t>
            </w:r>
          </w:p>
        </w:tc>
      </w:tr>
      <w:tr w:rsidR="002F57A9" w14:paraId="59E81AFC" w14:textId="77777777">
        <w:trPr>
          <w:jc w:val="center"/>
        </w:trPr>
        <w:tc>
          <w:tcPr>
            <w:tcW w:w="3456" w:type="dxa"/>
          </w:tcPr>
          <w:p w14:paraId="2DF27891" w14:textId="77777777" w:rsidR="002F57A9" w:rsidRDefault="00000000">
            <w:r>
              <w:t>2</w:t>
            </w:r>
          </w:p>
        </w:tc>
        <w:tc>
          <w:tcPr>
            <w:tcW w:w="3456" w:type="dxa"/>
          </w:tcPr>
          <w:p w14:paraId="4A081643" w14:textId="77777777" w:rsidR="002F57A9" w:rsidRDefault="00000000">
            <w:r>
              <w:t>Testing required multiple Incident scenarios</w:t>
            </w:r>
          </w:p>
        </w:tc>
        <w:tc>
          <w:tcPr>
            <w:tcW w:w="3456" w:type="dxa"/>
          </w:tcPr>
          <w:p w14:paraId="334ADC09" w14:textId="77777777" w:rsidR="002F57A9" w:rsidRDefault="00000000">
            <w:r>
              <w:t>Prepared separate validation, success and reverse-condition tests</w:t>
            </w:r>
          </w:p>
        </w:tc>
      </w:tr>
      <w:tr w:rsidR="002F57A9" w14:paraId="104BB344" w14:textId="77777777">
        <w:trPr>
          <w:jc w:val="center"/>
        </w:trPr>
        <w:tc>
          <w:tcPr>
            <w:tcW w:w="3456" w:type="dxa"/>
          </w:tcPr>
          <w:p w14:paraId="38602DF5" w14:textId="77777777" w:rsidR="002F57A9" w:rsidRDefault="00000000">
            <w:r>
              <w:t>3</w:t>
            </w:r>
          </w:p>
        </w:tc>
        <w:tc>
          <w:tcPr>
            <w:tcW w:w="3456" w:type="dxa"/>
          </w:tcPr>
          <w:p w14:paraId="5CCFE5DF" w14:textId="77777777" w:rsidR="002F57A9" w:rsidRDefault="00000000">
            <w:r>
              <w:t>Demo responsibilities needed coordination</w:t>
            </w:r>
          </w:p>
        </w:tc>
        <w:tc>
          <w:tcPr>
            <w:tcW w:w="3456" w:type="dxa"/>
          </w:tcPr>
          <w:p w14:paraId="2EB27BFF" w14:textId="77777777" w:rsidR="002F57A9" w:rsidRDefault="00000000">
            <w:r>
              <w:t>Assigned each member a defined presentation section</w:t>
            </w:r>
          </w:p>
        </w:tc>
      </w:tr>
    </w:tbl>
    <w:p w14:paraId="4328F213" w14:textId="77777777" w:rsidR="0064601B" w:rsidRDefault="0064601B"/>
    <w:sectPr w:rsidR="0064601B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343620">
    <w:abstractNumId w:val="8"/>
  </w:num>
  <w:num w:numId="2" w16cid:durableId="795369215">
    <w:abstractNumId w:val="6"/>
  </w:num>
  <w:num w:numId="3" w16cid:durableId="619990777">
    <w:abstractNumId w:val="5"/>
  </w:num>
  <w:num w:numId="4" w16cid:durableId="542013216">
    <w:abstractNumId w:val="4"/>
  </w:num>
  <w:num w:numId="5" w16cid:durableId="1851872872">
    <w:abstractNumId w:val="7"/>
  </w:num>
  <w:num w:numId="6" w16cid:durableId="1751803186">
    <w:abstractNumId w:val="3"/>
  </w:num>
  <w:num w:numId="7" w16cid:durableId="1428043993">
    <w:abstractNumId w:val="2"/>
  </w:num>
  <w:num w:numId="8" w16cid:durableId="546458381">
    <w:abstractNumId w:val="1"/>
  </w:num>
  <w:num w:numId="9" w16cid:durableId="171647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2FB"/>
    <w:rsid w:val="0029639D"/>
    <w:rsid w:val="002F57A9"/>
    <w:rsid w:val="00326F90"/>
    <w:rsid w:val="00521330"/>
    <w:rsid w:val="006460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26DF4"/>
  <w14:defaultImageDpi w14:val="300"/>
  <w15:docId w15:val="{0F019ADB-8657-4A13-B79B-CD5C402C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S0540688</cp:lastModifiedBy>
  <cp:revision>2</cp:revision>
  <dcterms:created xsi:type="dcterms:W3CDTF">2013-12-23T23:15:00Z</dcterms:created>
  <dcterms:modified xsi:type="dcterms:W3CDTF">2026-09-29T12:16:00Z</dcterms:modified>
  <cp:category/>
</cp:coreProperties>
</file>